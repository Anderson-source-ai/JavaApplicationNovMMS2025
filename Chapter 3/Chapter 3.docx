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rFonts w:ascii="Calibri" w:hAnsi="Calibri"/>
          <w:b/>
          <w:i w:val="0"/>
          <w:sz w:val="28"/>
        </w:rPr>
        <w:t>Chapter 3</w:t>
      </w:r>
    </w:p>
    <w:p>
      <w:pPr>
        <w:spacing w:after="240" w:line="276" w:lineRule="auto"/>
      </w:pPr>
      <w:r>
        <w:rPr>
          <w:rFonts w:ascii="Calibri" w:hAnsi="Calibri"/>
          <w:b/>
          <w:i w:val="0"/>
          <w:sz w:val="24"/>
        </w:rPr>
        <w:t>Exercise 1</w:t>
      </w:r>
    </w:p>
    <w:p>
      <w:pPr>
        <w:spacing w:after="120" w:line="276" w:lineRule="auto"/>
      </w:pPr>
      <w:r>
        <w:rPr>
          <w:rFonts w:ascii="Calibri" w:hAnsi="Calibri"/>
          <w:b w:val="0"/>
          <w:i w:val="0"/>
          <w:sz w:val="22"/>
        </w:rPr>
        <w:t>3.10 Compare and contrast the if single-selection statement and the while repetition statement.</w:t>
      </w:r>
    </w:p>
    <w:p>
      <w:pPr>
        <w:spacing w:after="120" w:line="276" w:lineRule="auto"/>
      </w:pPr>
      <w:r>
        <w:rPr>
          <w:rFonts w:ascii="Calibri" w:hAnsi="Calibri"/>
          <w:b w:val="0"/>
          <w:i w:val="0"/>
          <w:sz w:val="22"/>
        </w:rPr>
        <w:t>How are these two statements similar? How are they different?</w:t>
      </w:r>
    </w:p>
    <w:p>
      <w:pPr>
        <w:spacing w:after="240" w:line="276" w:lineRule="auto"/>
      </w:pPr>
      <w:r>
        <w:rPr>
          <w:rFonts w:ascii="Calibri" w:hAnsi="Calibri"/>
          <w:b w:val="0"/>
          <w:i/>
          <w:sz w:val="22"/>
        </w:rPr>
        <w:t>Answer:</w:t>
        <w:br/>
        <w:t>Similar: Both statements evaluate a boolean condition to determine whether to execute their body.</w:t>
        <w:br/>
        <w:t>Different: The if statement executes its body at most once if the condition is true. The while statement loops, repeatedly executing its body as long as the condition remains true.</w:t>
      </w:r>
    </w:p>
    <w:p>
      <w:pPr>
        <w:spacing w:after="120" w:line="276" w:lineRule="auto"/>
      </w:pPr>
      <w:r>
        <w:rPr>
          <w:rFonts w:ascii="Calibri" w:hAnsi="Calibri"/>
          <w:b w:val="0"/>
          <w:i w:val="0"/>
          <w:sz w:val="22"/>
        </w:rPr>
        <w:t>3.11 Explain what happens when a Java program attempts to divide one integer by another.</w:t>
      </w:r>
    </w:p>
    <w:p>
      <w:pPr>
        <w:spacing w:after="120" w:line="276" w:lineRule="auto"/>
      </w:pPr>
      <w:r>
        <w:rPr>
          <w:rFonts w:ascii="Calibri" w:hAnsi="Calibri"/>
          <w:b w:val="0"/>
          <w:i w:val="0"/>
          <w:sz w:val="22"/>
        </w:rPr>
        <w:t>What happens to the fractional part of the calculation? How can you avoid that outcome?</w:t>
      </w:r>
    </w:p>
    <w:p>
      <w:pPr>
        <w:spacing w:after="240" w:line="276" w:lineRule="auto"/>
      </w:pPr>
      <w:r>
        <w:rPr>
          <w:rFonts w:ascii="Calibri" w:hAnsi="Calibri"/>
          <w:b w:val="0"/>
          <w:i/>
          <w:sz w:val="22"/>
        </w:rPr>
        <w:t>Answer:</w:t>
        <w:br/>
        <w:t>When dividing two integers, Java performs integer division, and any fractional part (the remainder) is truncated (thrown away) rather than rounded. To avoid this, cast at least one of the integer variables to double or float, or use a floating-point literal (e.g., 5.0 instead of 5) to force floating-point division.</w:t>
      </w:r>
    </w:p>
    <w:p>
      <w:pPr>
        <w:spacing w:after="120" w:line="276" w:lineRule="auto"/>
      </w:pPr>
      <w:r>
        <w:rPr>
          <w:rFonts w:ascii="Calibri" w:hAnsi="Calibri"/>
          <w:b w:val="0"/>
          <w:i w:val="0"/>
          <w:sz w:val="22"/>
        </w:rPr>
        <w:t>3.12 Describe the two ways in which control statements can be combined.</w:t>
      </w:r>
    </w:p>
    <w:p>
      <w:pPr>
        <w:spacing w:after="240" w:line="276" w:lineRule="auto"/>
      </w:pPr>
      <w:r>
        <w:rPr>
          <w:rFonts w:ascii="Calibri" w:hAnsi="Calibri"/>
          <w:b w:val="0"/>
          <w:i/>
          <w:sz w:val="22"/>
        </w:rPr>
        <w:t>Answer:</w:t>
        <w:br/>
        <w:t>Control statements can be combined via control-statement stacking (placing statements sequentially one after another) or control-statement nesting (placing one control statement inside the body of another).</w:t>
      </w:r>
    </w:p>
    <w:p>
      <w:pPr>
        <w:spacing w:after="120" w:line="276" w:lineRule="auto"/>
      </w:pPr>
      <w:r>
        <w:rPr>
          <w:rFonts w:ascii="Calibri" w:hAnsi="Calibri"/>
          <w:b w:val="0"/>
          <w:i w:val="0"/>
          <w:sz w:val="22"/>
        </w:rPr>
        <w:t>3.13 What type of repetition would be appropriate for calculating the sum of the first 100 positive integers?</w:t>
      </w:r>
    </w:p>
    <w:p>
      <w:pPr>
        <w:spacing w:after="120" w:line="276" w:lineRule="auto"/>
      </w:pPr>
      <w:r>
        <w:rPr>
          <w:rFonts w:ascii="Calibri" w:hAnsi="Calibri"/>
          <w:b w:val="0"/>
          <w:i w:val="0"/>
          <w:sz w:val="22"/>
        </w:rPr>
        <w:t>What type would be appropriate for calculating the sum of an arbitrary number of positive integers?</w:t>
      </w:r>
    </w:p>
    <w:p>
      <w:pPr>
        <w:spacing w:after="120" w:line="276" w:lineRule="auto"/>
      </w:pPr>
      <w:r>
        <w:rPr>
          <w:rFonts w:ascii="Calibri" w:hAnsi="Calibri"/>
          <w:b w:val="0"/>
          <w:i w:val="0"/>
          <w:sz w:val="22"/>
        </w:rPr>
        <w:t>Briefly describe how each of these tasks could be performed.</w:t>
      </w:r>
    </w:p>
    <w:p>
      <w:pPr>
        <w:spacing w:after="240" w:line="276" w:lineRule="auto"/>
      </w:pPr>
      <w:r>
        <w:rPr>
          <w:rFonts w:ascii="Calibri" w:hAnsi="Calibri"/>
          <w:b w:val="0"/>
          <w:i/>
          <w:sz w:val="22"/>
        </w:rPr>
        <w:t>Answer:</w:t>
        <w:br/>
        <w:t>• First 100 integers: Counter-controlled repetition (e.g., a for loop) is appropriate since the exact number of iterations is known in advance. Initialize a sum to 0, loop a counter from 1 to 100, and add the counter to the sum in each iteration.</w:t>
        <w:br/>
        <w:t>• Arbitrary number of integers: Sentinel-controlled repetition (e.g., a while loop) is appropriate since the number of entries is unknown. Initialize a sum to 0, read inputs continuously, add them to the sum, and terminate the loop when a designated sentinel value (like -1) is entered.</w:t>
      </w:r>
    </w:p>
    <w:p>
      <w:pPr>
        <w:spacing w:after="120" w:line="276" w:lineRule="auto"/>
      </w:pPr>
      <w:r>
        <w:rPr>
          <w:rFonts w:ascii="Calibri" w:hAnsi="Calibri"/>
          <w:b w:val="0"/>
          <w:i w:val="0"/>
          <w:sz w:val="22"/>
        </w:rPr>
        <w:t>3.14 What is the difference between preincrementing and postincrementing a variable?</w:t>
      </w:r>
    </w:p>
    <w:p>
      <w:pPr>
        <w:spacing w:after="240" w:line="276" w:lineRule="auto"/>
      </w:pPr>
      <w:r>
        <w:rPr>
          <w:rFonts w:ascii="Calibri" w:hAnsi="Calibri"/>
          <w:b w:val="0"/>
          <w:i/>
          <w:sz w:val="22"/>
        </w:rPr>
        <w:t>Answer:</w:t>
        <w:br/>
        <w:t>Preincrementing (++x) increments the variable's value by 1 first, then uses the newly updated value in the expression. Postincrementing (x++) uses the variable's current value in the expression first, then increments its value by 1 after the expression is evaluated.</w:t>
      </w:r>
    </w:p>
    <w:p>
      <w:pPr>
        <w:spacing w:after="120" w:line="276" w:lineRule="auto"/>
      </w:pPr>
      <w:r>
        <w:rPr>
          <w:rFonts w:ascii="Calibri" w:hAnsi="Calibri"/>
          <w:b w:val="0"/>
          <w:i w:val="0"/>
          <w:sz w:val="22"/>
        </w:rPr>
        <w:t>3.15 Identify and correct the errors in each of the following pieces of code.</w:t>
      </w:r>
    </w:p>
    <w:p>
      <w:pPr>
        <w:spacing w:after="120" w:line="276" w:lineRule="auto"/>
      </w:pPr>
      <w:r>
        <w:rPr>
          <w:rFonts w:ascii="Calibri" w:hAnsi="Calibri"/>
          <w:b w:val="0"/>
          <w:i w:val="0"/>
          <w:sz w:val="22"/>
        </w:rPr>
        <w:t>[Note: There may be more than one error in each piece of code.]</w:t>
      </w:r>
    </w:p>
    <w:p>
      <w:pPr>
        <w:spacing w:after="120" w:line="276" w:lineRule="auto"/>
      </w:pPr>
      <w:r>
        <w:rPr>
          <w:rFonts w:ascii="Calibri" w:hAnsi="Calibri"/>
          <w:b w:val="0"/>
          <w:i w:val="0"/>
          <w:sz w:val="22"/>
        </w:rPr>
        <w:t>a) if (age &gt;= 65);</w:t>
      </w:r>
    </w:p>
    <w:p>
      <w:pPr>
        <w:spacing w:after="120" w:line="276" w:lineRule="auto"/>
      </w:pPr>
      <w:r>
        <w:rPr>
          <w:rFonts w:ascii="Calibri" w:hAnsi="Calibri"/>
          <w:b w:val="0"/>
          <w:i w:val="0"/>
          <w:sz w:val="22"/>
        </w:rPr>
        <w:t>System.out.println("Age is greater than or equal to 65");</w:t>
      </w:r>
    </w:p>
    <w:p>
      <w:pPr>
        <w:spacing w:after="120" w:line="276" w:lineRule="auto"/>
      </w:pPr>
      <w:r>
        <w:rPr>
          <w:rFonts w:ascii="Calibri" w:hAnsi="Calibri"/>
          <w:b w:val="0"/>
          <w:i w:val="0"/>
          <w:sz w:val="22"/>
        </w:rPr>
        <w:t>else System.out.println("Age is less than 65)";</w:t>
      </w:r>
    </w:p>
    <w:p>
      <w:pPr>
        <w:spacing w:after="240" w:line="276" w:lineRule="auto"/>
      </w:pPr>
      <w:r>
        <w:rPr>
          <w:rFonts w:ascii="Calibri" w:hAnsi="Calibri"/>
          <w:b w:val="0"/>
          <w:i/>
          <w:sz w:val="22"/>
        </w:rPr>
        <w:t>Answer:</w:t>
        <w:br/>
        <w:t>if (age &gt;= 65) {</w:t>
        <w:br/>
        <w:t xml:space="preserve">    System.out.println("Age is greater than or equal to 65");</w:t>
        <w:br/>
        <w:t>} else {</w:t>
        <w:br/>
        <w:t xml:space="preserve">    System.out.println("Age is less than 65");</w:t>
        <w:br/>
        <w:t>}</w:t>
      </w:r>
    </w:p>
    <w:p>
      <w:pPr>
        <w:spacing w:after="120" w:line="276" w:lineRule="auto"/>
      </w:pPr>
      <w:r>
        <w:rPr>
          <w:rFonts w:ascii="Calibri" w:hAnsi="Calibri"/>
          <w:b w:val="0"/>
          <w:i w:val="0"/>
          <w:sz w:val="22"/>
        </w:rPr>
        <w:t>b) int x = 1, total;</w:t>
      </w:r>
    </w:p>
    <w:p>
      <w:pPr>
        <w:spacing w:after="120" w:line="276" w:lineRule="auto"/>
      </w:pPr>
      <w:r>
        <w:rPr>
          <w:rFonts w:ascii="Calibri" w:hAnsi="Calibri"/>
          <w:b w:val="0"/>
          <w:i w:val="0"/>
          <w:sz w:val="22"/>
        </w:rPr>
        <w:t>while (x &lt;= 10) {</w:t>
      </w:r>
    </w:p>
    <w:p>
      <w:pPr>
        <w:spacing w:after="120" w:line="276" w:lineRule="auto"/>
      </w:pPr>
      <w:r>
        <w:rPr>
          <w:rFonts w:ascii="Calibri" w:hAnsi="Calibri"/>
          <w:b w:val="0"/>
          <w:i w:val="0"/>
          <w:sz w:val="22"/>
        </w:rPr>
        <w:t>total += x; ++x;</w:t>
      </w:r>
    </w:p>
    <w:p>
      <w:pPr>
        <w:spacing w:after="120" w:line="276" w:lineRule="auto"/>
      </w:pPr>
      <w:r>
        <w:rPr>
          <w:rFonts w:ascii="Calibri" w:hAnsi="Calibri"/>
          <w:b w:val="0"/>
          <w:i w:val="0"/>
          <w:sz w:val="22"/>
        </w:rPr>
        <w:t>}</w:t>
      </w:r>
    </w:p>
    <w:p>
      <w:pPr>
        <w:spacing w:after="240" w:line="276" w:lineRule="auto"/>
      </w:pPr>
      <w:r>
        <w:rPr>
          <w:rFonts w:ascii="Calibri" w:hAnsi="Calibri"/>
          <w:b w:val="0"/>
          <w:i/>
          <w:sz w:val="22"/>
        </w:rPr>
        <w:t>Answer:</w:t>
        <w:br/>
        <w:t>int x = 1;</w:t>
        <w:br/>
        <w:t>int total = 0;</w:t>
        <w:br/>
        <w:t>while (x &lt;= 10) {</w:t>
        <w:br/>
        <w:t xml:space="preserve">    total += x;</w:t>
        <w:br/>
        <w:t xml:space="preserve">    ++x;</w:t>
        <w:br/>
        <w:t>}</w:t>
      </w:r>
    </w:p>
    <w:p>
      <w:pPr>
        <w:spacing w:after="120" w:line="276" w:lineRule="auto"/>
      </w:pPr>
      <w:r>
        <w:rPr>
          <w:rFonts w:ascii="Calibri" w:hAnsi="Calibri"/>
          <w:b w:val="0"/>
          <w:i w:val="0"/>
          <w:sz w:val="22"/>
        </w:rPr>
        <w:t>c) while (x &lt;= 100)</w:t>
      </w:r>
    </w:p>
    <w:p>
      <w:pPr>
        <w:spacing w:after="120" w:line="276" w:lineRule="auto"/>
      </w:pPr>
      <w:r>
        <w:rPr>
          <w:rFonts w:ascii="Calibri" w:hAnsi="Calibri"/>
          <w:b w:val="0"/>
          <w:i w:val="0"/>
          <w:sz w:val="22"/>
        </w:rPr>
        <w:t xml:space="preserve"> total += x; ++x;</w:t>
      </w:r>
    </w:p>
    <w:p>
      <w:pPr>
        <w:spacing w:after="240" w:line="276" w:lineRule="auto"/>
      </w:pPr>
      <w:r>
        <w:rPr>
          <w:rFonts w:ascii="Calibri" w:hAnsi="Calibri"/>
          <w:b w:val="0"/>
          <w:i/>
          <w:sz w:val="22"/>
        </w:rPr>
        <w:t>Answer:</w:t>
        <w:br/>
        <w:t>while (x &lt;= 100) {</w:t>
        <w:br/>
        <w:t xml:space="preserve">    total += x;</w:t>
        <w:br/>
        <w:t xml:space="preserve">    ++x;</w:t>
        <w:br/>
        <w:t>}</w:t>
      </w:r>
    </w:p>
    <w:p>
      <w:pPr>
        <w:spacing w:after="120" w:line="276" w:lineRule="auto"/>
      </w:pPr>
      <w:r>
        <w:rPr>
          <w:rFonts w:ascii="Calibri" w:hAnsi="Calibri"/>
          <w:b w:val="0"/>
          <w:i w:val="0"/>
          <w:sz w:val="22"/>
        </w:rPr>
        <w:t>d)</w:t>
      </w:r>
    </w:p>
    <w:p>
      <w:pPr>
        <w:spacing w:after="120" w:line="276" w:lineRule="auto"/>
      </w:pPr>
      <w:r>
        <w:rPr>
          <w:rFonts w:ascii="Calibri" w:hAnsi="Calibri"/>
          <w:b w:val="0"/>
          <w:i w:val="0"/>
          <w:sz w:val="22"/>
        </w:rPr>
        <w:t>while (y &gt; 0) {</w:t>
      </w:r>
    </w:p>
    <w:p>
      <w:pPr>
        <w:spacing w:after="120" w:line="276" w:lineRule="auto"/>
      </w:pPr>
      <w:r>
        <w:rPr>
          <w:rFonts w:ascii="Calibri" w:hAnsi="Calibri"/>
          <w:b w:val="0"/>
          <w:i w:val="0"/>
          <w:sz w:val="22"/>
        </w:rPr>
        <w:t>System.out.println(y);</w:t>
      </w:r>
    </w:p>
    <w:p>
      <w:pPr>
        <w:spacing w:after="120" w:line="276" w:lineRule="auto"/>
      </w:pPr>
      <w:r>
        <w:rPr>
          <w:rFonts w:ascii="Calibri" w:hAnsi="Calibri"/>
          <w:b w:val="0"/>
          <w:i w:val="0"/>
          <w:sz w:val="22"/>
        </w:rPr>
        <w:t>++y;</w:t>
      </w:r>
    </w:p>
    <w:p>
      <w:pPr>
        <w:spacing w:after="240" w:line="276" w:lineRule="auto"/>
      </w:pPr>
      <w:r>
        <w:rPr>
          <w:rFonts w:ascii="Calibri" w:hAnsi="Calibri"/>
          <w:b w:val="0"/>
          <w:i/>
          <w:sz w:val="22"/>
        </w:rPr>
        <w:t>Answer:</w:t>
        <w:br/>
        <w:t>while (y &gt; 0) {</w:t>
        <w:br/>
        <w:t xml:space="preserve">    System.out.println(y);</w:t>
        <w:br/>
        <w:t xml:space="preserve">    --y;</w:t>
        <w:br/>
        <w:t>}</w:t>
      </w:r>
    </w:p>
    <w:p>
      <w:pPr>
        <w:spacing w:after="240" w:line="276" w:lineRule="auto"/>
      </w:pPr>
      <w:r>
        <w:rPr>
          <w:rFonts w:ascii="Calibri" w:hAnsi="Calibri"/>
          <w:b/>
          <w:i w:val="0"/>
          <w:sz w:val="24"/>
        </w:rPr>
        <w:t>Exercise 2</w:t>
      </w:r>
    </w:p>
    <w:p>
      <w:pPr>
        <w:spacing w:after="120" w:line="276" w:lineRule="auto"/>
      </w:pPr>
      <w:r>
        <w:rPr>
          <w:rFonts w:ascii="Calibri" w:hAnsi="Calibri"/>
          <w:b w:val="0"/>
          <w:i w:val="0"/>
          <w:sz w:val="22"/>
        </w:rPr>
        <w:t>3.17 (Gas Mileage )</w:t>
      </w:r>
    </w:p>
    <w:p>
      <w:pPr>
        <w:spacing w:after="120" w:line="276" w:lineRule="auto"/>
      </w:pPr>
      <w:r>
        <w:rPr>
          <w:rFonts w:ascii="Calibri" w:hAnsi="Calibri"/>
          <w:b w:val="0"/>
          <w:i w:val="0"/>
          <w:sz w:val="22"/>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3.18 (Credit Limit Calculator)</w:t>
      </w:r>
    </w:p>
    <w:p>
      <w:pPr>
        <w:spacing w:after="120" w:line="276" w:lineRule="auto"/>
      </w:pPr>
      <w:r>
        <w:rPr>
          <w:rFonts w:ascii="Calibri" w:hAnsi="Calibri"/>
          <w:b w:val="0"/>
          <w:i w:val="0"/>
          <w:sz w:val="22"/>
        </w:rPr>
        <w:t>Develop a Java application that determines whether any of several department-store customers has exceeded the credit limit on a charge account. For each customer, the following facts are available:</w:t>
        <w:br/>
        <w:t>a) account number</w:t>
        <w:br/>
        <w:t>b) balance at the beginning of the month</w:t>
        <w:br/>
        <w:t>c) total of all items charged by the customer this month</w:t>
        <w:br/>
        <w:t>d) total of all credits applied to the customer’s account this month</w:t>
        <w:br/>
        <w:t>e) allowed credit limit.</w:t>
        <w:br/>
        <w:t>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3.19 (Sales Commission Calculator)</w:t>
      </w:r>
    </w:p>
    <w:p>
      <w:pPr>
        <w:spacing w:after="120" w:line="276" w:lineRule="auto"/>
      </w:pPr>
      <w:r>
        <w:rPr>
          <w:rFonts w:ascii="Calibri" w:hAnsi="Calibri"/>
          <w:b w:val="0"/>
          <w:i w:val="0"/>
          <w:sz w:val="22"/>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br/>
        <w:t>Item Value</w:t>
        <w:br/>
        <w:t>1 239.99</w:t>
        <w:br/>
        <w:t>2 129.75</w:t>
        <w:br/>
        <w:t>3 99.95</w:t>
        <w:br/>
        <w:t>4 350.89</w:t>
        <w:br/>
        <w:t>Develop a Java application that inputs one salesperson’s items sold for last week and calculates and displays that salesperson’s earnings. There’s no limit to the number of items that can be sold.</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3.20 (Salary Calculator)</w:t>
      </w:r>
    </w:p>
    <w:p>
      <w:pPr>
        <w:spacing w:after="120" w:line="276" w:lineRule="auto"/>
      </w:pPr>
      <w:r>
        <w:rPr>
          <w:rFonts w:ascii="Calibri" w:hAnsi="Calibri"/>
          <w:b w:val="0"/>
          <w:i w:val="0"/>
          <w:sz w:val="22"/>
        </w:rPr>
        <w:t>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3.21 (Find the Largest Number)</w:t>
      </w:r>
    </w:p>
    <w:p>
      <w:pPr>
        <w:spacing w:after="120" w:line="276" w:lineRule="auto"/>
      </w:pPr>
      <w:r>
        <w:rPr>
          <w:rFonts w:ascii="Calibri" w:hAnsi="Calibri"/>
          <w:b w:val="0"/>
          <w:i w:val="0"/>
          <w:sz w:val="22"/>
        </w:rPr>
        <w:t>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w:t>
        <w:br/>
        <w:t>a) counter: A counter to count to 10 (i.e., to keep track of how many numbers have been input and to determine when all 10 numbers have been processed).</w:t>
        <w:br/>
        <w:t>b) number: The integer most recently input by the user.</w:t>
        <w:br/>
        <w:t>c) largest: The largest number found so far.</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3.22 (Tabular Output) Write a Java application that uses looping to print the following table of values:</w:t>
        <w:br/>
        <w:t>N 10*N 100*N 1000*N</w:t>
        <w:br/>
        <w:t>1 10 100 1000</w:t>
        <w:br/>
        <w:t>2 20 200 2000</w:t>
        <w:br/>
        <w:t>3 30 300 3000</w:t>
        <w:br/>
        <w:t>4 40 400 4000</w:t>
        <w:br/>
        <w:t>5 50 500 5000</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3.23 (Find the Two Largest Numbers) Using an approach similar to that for Exercise 3.21, find the two largest values of the 10 values entered. [Note: You may input each number only once.]</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3.24 (Validating User Input) Modify the program in Fig. 3.10 to validate its inputs. For any input, if the value entered is other than 1 or 2, keep looping until the user enters a correct value.</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3.25 (Checkerboard Pattern of Asterisks)</w:t>
      </w:r>
    </w:p>
    <w:p>
      <w:pPr>
        <w:spacing w:after="120" w:line="276" w:lineRule="auto"/>
      </w:pPr>
      <w:r>
        <w:rPr>
          <w:rFonts w:ascii="Calibri" w:hAnsi="Calibri"/>
          <w:b w:val="0"/>
          <w:i w:val="0"/>
          <w:sz w:val="22"/>
        </w:rPr>
        <w:t>Write an application that uses only the output statements</w:t>
        <w:br/>
        <w:t>System.out.print("* ");</w:t>
        <w:br/>
        <w:t>System.out.print(" ");</w:t>
        <w:br/>
        <w:t>System.out.println();</w:t>
        <w:br/>
        <w:t>to display the checkerboard pattern that follows. A System.out.println method call with no arguments causes the program to output a single newline character. [Hint: Repetition statements are required.]</w:t>
      </w:r>
    </w:p>
    <w:p>
      <w:pPr>
        <w:spacing w:after="240" w:line="276" w:lineRule="auto"/>
      </w:pPr>
      <w:r>
        <w:rPr>
          <w:rFonts w:ascii="Calibri" w:hAnsi="Calibri"/>
          <w:b w:val="0"/>
          <w:i/>
          <w:sz w:val="22"/>
        </w:rPr>
        <w:t>Answer:</w:t>
        <w:br/>
        <w:t>the code is in notepad plus plus</w:t>
      </w:r>
    </w:p>
    <w:p>
      <w:pPr>
        <w:spacing w:after="240" w:line="276" w:lineRule="auto"/>
      </w:pPr>
      <w:r>
        <w:rPr>
          <w:rFonts w:ascii="Calibri" w:hAnsi="Calibri"/>
          <w:b/>
          <w:i w:val="0"/>
          <w:sz w:val="24"/>
        </w:rPr>
        <w:t>Making a Difference</w:t>
      </w:r>
    </w:p>
    <w:p>
      <w:pPr>
        <w:spacing w:after="120" w:line="276" w:lineRule="auto"/>
      </w:pPr>
      <w:r>
        <w:rPr>
          <w:rFonts w:ascii="Calibri" w:hAnsi="Calibri"/>
          <w:b w:val="0"/>
          <w:i w:val="0"/>
          <w:sz w:val="22"/>
        </w:rPr>
        <w:t>3.38 (Enforcing Privacy with Cryptography)</w:t>
      </w:r>
    </w:p>
    <w:p>
      <w:pPr>
        <w:spacing w:after="120" w:line="276" w:lineRule="auto"/>
      </w:pPr>
      <w:r>
        <w:rPr>
          <w:rFonts w:ascii="Calibri" w:hAnsi="Calibri"/>
          <w:b w:val="0"/>
          <w:i w:val="0"/>
          <w:sz w:val="22"/>
        </w:rPr>
        <w:t>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w:t>
      </w:r>
    </w:p>
    <w:p>
      <w:pPr>
        <w:spacing w:after="240" w:line="276" w:lineRule="auto"/>
      </w:pPr>
      <w:r>
        <w:rPr>
          <w:rFonts w:ascii="Calibri" w:hAnsi="Calibri"/>
          <w:b w:val="0"/>
          <w:i/>
          <w:sz w:val="22"/>
        </w:rPr>
        <w:t>Answer:</w:t>
        <w:br/>
        <w:t>the code is in notepad plus plus</w:t>
      </w:r>
    </w:p>
    <w:p>
      <w:pPr>
        <w:spacing w:after="120" w:line="276" w:lineRule="auto"/>
      </w:pPr>
      <w:r>
        <w:rPr>
          <w:rFonts w:ascii="Calibri" w:hAnsi="Calibri"/>
          <w:b w:val="0"/>
          <w:i w:val="0"/>
          <w:sz w:val="22"/>
        </w:rPr>
        <w:t>3.39 (World Population Growth)</w:t>
      </w:r>
    </w:p>
    <w:p>
      <w:pPr>
        <w:spacing w:after="120" w:line="276" w:lineRule="auto"/>
      </w:pPr>
      <w:r>
        <w:rPr>
          <w:rFonts w:ascii="Calibri" w:hAnsi="Calibri"/>
          <w:b w:val="0"/>
          <w:i w:val="0"/>
          <w:sz w:val="22"/>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pPr>
        <w:spacing w:after="240" w:line="276" w:lineRule="auto"/>
      </w:pPr>
      <w:r>
        <w:rPr>
          <w:rFonts w:ascii="Calibri" w:hAnsi="Calibri"/>
          <w:b w:val="0"/>
          <w:i/>
          <w:sz w:val="22"/>
        </w:rPr>
        <w:t>Answer:</w:t>
        <w:br/>
        <w:t>the code is in notepad plus plus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