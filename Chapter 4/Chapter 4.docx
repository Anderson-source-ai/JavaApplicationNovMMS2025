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6E06" w:rsidRDefault="00F312A5">
      <w:pPr>
        <w:keepNext/>
        <w:spacing w:before="240" w:after="120"/>
      </w:pPr>
      <w:r>
        <w:rPr>
          <w:b/>
          <w:sz w:val="24"/>
        </w:rPr>
        <w:t>Chapter 4</w:t>
      </w:r>
    </w:p>
    <w:p w:rsidR="00FC6E06" w:rsidRDefault="00F312A5">
      <w:pPr>
        <w:keepNext/>
        <w:spacing w:before="240" w:after="120"/>
      </w:pPr>
      <w:r>
        <w:rPr>
          <w:b/>
          <w:sz w:val="24"/>
        </w:rPr>
        <w:t>Exercise 1</w:t>
      </w:r>
    </w:p>
    <w:p w:rsidR="00FC6E06" w:rsidRDefault="00F312A5">
      <w:pPr>
        <w:spacing w:before="80" w:after="80"/>
      </w:pPr>
      <w:r>
        <w:rPr>
          <w:b/>
        </w:rPr>
        <w:t>Find the error in each of the following code segments, and explain how to correct it:</w:t>
      </w:r>
    </w:p>
    <w:p w:rsidR="00FC6E06" w:rsidRDefault="00F312A5">
      <w:pPr>
        <w:spacing w:before="40" w:after="40"/>
        <w:ind w:left="360"/>
      </w:pPr>
      <w:r>
        <w:rPr>
          <w:rFonts w:ascii="Courier New" w:hAnsi="Courier New"/>
          <w:sz w:val="20"/>
        </w:rPr>
        <w:t>i = 1;</w:t>
      </w:r>
      <w:r>
        <w:rPr>
          <w:rFonts w:ascii="Courier New" w:hAnsi="Courier New"/>
          <w:sz w:val="20"/>
        </w:rPr>
        <w:br/>
        <w:t>while (i &lt;= 10);</w:t>
      </w:r>
      <w:r>
        <w:rPr>
          <w:rFonts w:ascii="Courier New" w:hAnsi="Courier New"/>
          <w:sz w:val="20"/>
        </w:rPr>
        <w:br/>
        <w:t>++i;</w:t>
      </w:r>
      <w:r>
        <w:rPr>
          <w:rFonts w:ascii="Courier New" w:hAnsi="Courier New"/>
          <w:sz w:val="20"/>
        </w:rPr>
        <w:br/>
        <w:t>}</w:t>
      </w:r>
    </w:p>
    <w:p w:rsidR="00FC6E06" w:rsidRDefault="00F312A5">
      <w:pPr>
        <w:spacing w:before="40" w:after="160"/>
      </w:pPr>
      <w:r>
        <w:rPr>
          <w:i/>
        </w:rPr>
        <w:t>Answer:</w:t>
      </w:r>
      <w:r>
        <w:rPr>
          <w:i/>
        </w:rPr>
        <w:br/>
        <w:t>Errors:</w:t>
      </w:r>
      <w:r>
        <w:rPr>
          <w:i/>
        </w:rPr>
        <w:br/>
        <w:t xml:space="preserve">1. Semicolon directly after the while loop condition creates an infinite loop because 'i' never </w:t>
      </w:r>
      <w:r>
        <w:rPr>
          <w:i/>
        </w:rPr>
        <w:t>increments.</w:t>
      </w:r>
      <w:r>
        <w:rPr>
          <w:i/>
        </w:rPr>
        <w:br/>
        <w:t>2. Missing an opening brace '{' to match the closing brace.</w:t>
      </w:r>
      <w:r>
        <w:rPr>
          <w:i/>
        </w:rPr>
        <w:br/>
        <w:t>Correction:</w:t>
      </w:r>
      <w:r>
        <w:rPr>
          <w:i/>
        </w:rPr>
        <w:br/>
        <w:t>i = 1;</w:t>
      </w:r>
      <w:r>
        <w:rPr>
          <w:i/>
        </w:rPr>
        <w:br/>
        <w:t>while (i &lt;= 10) {</w:t>
      </w:r>
      <w:r>
        <w:rPr>
          <w:i/>
        </w:rPr>
        <w:br/>
        <w:t xml:space="preserve">    ++i;</w:t>
      </w:r>
      <w:r>
        <w:rPr>
          <w:i/>
        </w:rPr>
        <w:br/>
        <w:t>}</w:t>
      </w:r>
    </w:p>
    <w:p w:rsidR="00FC6E06" w:rsidRDefault="00F312A5">
      <w:pPr>
        <w:spacing w:before="40" w:after="40"/>
        <w:ind w:left="360"/>
      </w:pPr>
      <w:r>
        <w:rPr>
          <w:rFonts w:ascii="Courier New" w:hAnsi="Courier New"/>
          <w:sz w:val="20"/>
        </w:rPr>
        <w:t>for (k = 0.1; k != 1.0; k += 0.1)</w:t>
      </w:r>
      <w:r>
        <w:rPr>
          <w:rFonts w:ascii="Courier New" w:hAnsi="Courier New"/>
          <w:sz w:val="20"/>
        </w:rPr>
        <w:br/>
        <w:t>System.out.println(k);</w:t>
      </w:r>
    </w:p>
    <w:p w:rsidR="00FC6E06" w:rsidRDefault="00F312A5">
      <w:pPr>
        <w:spacing w:before="40" w:after="160"/>
      </w:pPr>
      <w:r>
        <w:rPr>
          <w:i/>
        </w:rPr>
        <w:t>Answer:</w:t>
      </w:r>
      <w:r>
        <w:rPr>
          <w:i/>
        </w:rPr>
        <w:br/>
        <w:t>Error: Precision issues with floating-point math mean 'k' will never ex</w:t>
      </w:r>
      <w:r>
        <w:rPr>
          <w:i/>
        </w:rPr>
        <w:t>actly equal 1.0, causing an infinite loop.</w:t>
      </w:r>
      <w:r>
        <w:rPr>
          <w:i/>
        </w:rPr>
        <w:br/>
        <w:t>Correction:</w:t>
      </w:r>
      <w:r>
        <w:rPr>
          <w:i/>
        </w:rPr>
        <w:br/>
        <w:t>for (double k = 0.1; k &lt; 1.0; k += 0.1) {</w:t>
      </w:r>
      <w:r>
        <w:rPr>
          <w:i/>
        </w:rPr>
        <w:br/>
        <w:t xml:space="preserve">    System.out.println(k);</w:t>
      </w:r>
      <w:r>
        <w:rPr>
          <w:i/>
        </w:rPr>
        <w:br/>
        <w:t>}</w:t>
      </w:r>
    </w:p>
    <w:p w:rsidR="00FC6E06" w:rsidRDefault="00F312A5">
      <w:pPr>
        <w:spacing w:before="40" w:after="40"/>
        <w:ind w:left="360"/>
      </w:pPr>
      <w:r>
        <w:rPr>
          <w:rFonts w:ascii="Courier New" w:hAnsi="Courier New"/>
          <w:sz w:val="20"/>
        </w:rPr>
        <w:t>switch (n) {</w:t>
      </w:r>
      <w:r>
        <w:rPr>
          <w:rFonts w:ascii="Courier New" w:hAnsi="Courier New"/>
          <w:sz w:val="20"/>
        </w:rPr>
        <w:br/>
        <w:t>case 1:</w:t>
      </w:r>
      <w:r>
        <w:rPr>
          <w:rFonts w:ascii="Courier New" w:hAnsi="Courier New"/>
          <w:sz w:val="20"/>
        </w:rPr>
        <w:br/>
        <w:t>System.out.println("The number is 1");</w:t>
      </w:r>
      <w:r>
        <w:rPr>
          <w:rFonts w:ascii="Courier New" w:hAnsi="Courier New"/>
          <w:sz w:val="20"/>
        </w:rPr>
        <w:br/>
        <w:t>case 2:</w:t>
      </w:r>
      <w:r>
        <w:rPr>
          <w:rFonts w:ascii="Courier New" w:hAnsi="Courier New"/>
          <w:sz w:val="20"/>
        </w:rPr>
        <w:br/>
        <w:t>System.out.println("The number is 2");</w:t>
      </w:r>
      <w:r>
        <w:rPr>
          <w:rFonts w:ascii="Courier New" w:hAnsi="Courier New"/>
          <w:sz w:val="20"/>
        </w:rPr>
        <w:br/>
        <w:t xml:space="preserve"> break;</w:t>
      </w:r>
      <w:r>
        <w:rPr>
          <w:rFonts w:ascii="Courier New" w:hAnsi="Courier New"/>
          <w:sz w:val="20"/>
        </w:rPr>
        <w:br/>
        <w:t>default:</w:t>
      </w:r>
      <w:r>
        <w:rPr>
          <w:rFonts w:ascii="Courier New" w:hAnsi="Courier New"/>
          <w:sz w:val="20"/>
        </w:rPr>
        <w:br/>
        <w:t>System</w:t>
      </w:r>
      <w:r>
        <w:rPr>
          <w:rFonts w:ascii="Courier New" w:hAnsi="Courier New"/>
          <w:sz w:val="20"/>
        </w:rPr>
        <w:t>.out.println("The number is not 1 or 2");</w:t>
      </w:r>
      <w:r>
        <w:rPr>
          <w:rFonts w:ascii="Courier New" w:hAnsi="Courier New"/>
          <w:sz w:val="20"/>
        </w:rPr>
        <w:br/>
        <w:t>break;</w:t>
      </w:r>
      <w:r>
        <w:rPr>
          <w:rFonts w:ascii="Courier New" w:hAnsi="Courier New"/>
          <w:sz w:val="20"/>
        </w:rPr>
        <w:br/>
        <w:t xml:space="preserve"> }</w:t>
      </w:r>
    </w:p>
    <w:p w:rsidR="00FC6E06" w:rsidRDefault="00F312A5">
      <w:pPr>
        <w:spacing w:before="40" w:after="160"/>
      </w:pPr>
      <w:r>
        <w:rPr>
          <w:i/>
        </w:rPr>
        <w:t>Answer:</w:t>
      </w:r>
      <w:r>
        <w:rPr>
          <w:i/>
        </w:rPr>
        <w:br/>
        <w:t>Error: Missing a 'break;' statement at the end of 'case 1'.</w:t>
      </w:r>
      <w:r>
        <w:rPr>
          <w:i/>
        </w:rPr>
        <w:br/>
        <w:t>Correction: Add 'break;' right before 'case 2:'.</w:t>
      </w:r>
    </w:p>
    <w:p w:rsidR="00FC6E06" w:rsidRDefault="00F312A5">
      <w:pPr>
        <w:spacing w:before="80" w:after="80"/>
      </w:pPr>
      <w:r>
        <w:rPr>
          <w:b/>
        </w:rPr>
        <w:t>The following code should print the values 1 to 10:</w:t>
      </w:r>
    </w:p>
    <w:p w:rsidR="00FC6E06" w:rsidRDefault="00F312A5">
      <w:pPr>
        <w:spacing w:before="40" w:after="40"/>
        <w:ind w:left="360"/>
      </w:pPr>
      <w:r>
        <w:rPr>
          <w:rFonts w:ascii="Courier New" w:hAnsi="Courier New"/>
          <w:sz w:val="20"/>
        </w:rPr>
        <w:lastRenderedPageBreak/>
        <w:t>n = 1;</w:t>
      </w:r>
      <w:r>
        <w:rPr>
          <w:rFonts w:ascii="Courier New" w:hAnsi="Courier New"/>
          <w:sz w:val="20"/>
        </w:rPr>
        <w:br/>
        <w:t>while (n &lt; 10)</w:t>
      </w:r>
      <w:r>
        <w:rPr>
          <w:rFonts w:ascii="Courier New" w:hAnsi="Courier New"/>
          <w:sz w:val="20"/>
        </w:rPr>
        <w:br/>
        <w:t>System.out.pr</w:t>
      </w:r>
      <w:r>
        <w:rPr>
          <w:rFonts w:ascii="Courier New" w:hAnsi="Courier New"/>
          <w:sz w:val="20"/>
        </w:rPr>
        <w:t>intln(n++);</w:t>
      </w:r>
    </w:p>
    <w:p w:rsidR="00FC6E06" w:rsidRDefault="00F312A5">
      <w:pPr>
        <w:spacing w:before="40" w:after="160"/>
      </w:pPr>
      <w:r>
        <w:rPr>
          <w:i/>
        </w:rPr>
        <w:t>Answer:</w:t>
      </w:r>
      <w:r>
        <w:rPr>
          <w:i/>
        </w:rPr>
        <w:br/>
        <w:t>Error: Condition should be '&lt;=' to include 10.</w:t>
      </w:r>
      <w:r>
        <w:rPr>
          <w:i/>
        </w:rPr>
        <w:br/>
        <w:t>Correction:</w:t>
      </w:r>
      <w:r>
        <w:rPr>
          <w:i/>
        </w:rPr>
        <w:br/>
        <w:t>n = 1;</w:t>
      </w:r>
      <w:r>
        <w:rPr>
          <w:i/>
        </w:rPr>
        <w:br/>
        <w:t>while (n &lt;= 10) {</w:t>
      </w:r>
      <w:r>
        <w:rPr>
          <w:i/>
        </w:rPr>
        <w:br/>
        <w:t xml:space="preserve">    System.out.println(n++);</w:t>
      </w:r>
      <w:r>
        <w:rPr>
          <w:i/>
        </w:rPr>
        <w:br/>
        <w:t>}</w:t>
      </w:r>
    </w:p>
    <w:p w:rsidR="00FC6E06" w:rsidRDefault="00F312A5">
      <w:pPr>
        <w:keepNext/>
        <w:spacing w:before="240" w:after="120"/>
      </w:pPr>
      <w:r>
        <w:rPr>
          <w:b/>
          <w:sz w:val="24"/>
        </w:rPr>
        <w:t>Exercise 2</w:t>
      </w:r>
    </w:p>
    <w:p w:rsidR="00FC6E06" w:rsidRDefault="00F312A5">
      <w:pPr>
        <w:spacing w:before="80" w:after="80"/>
      </w:pPr>
      <w:r>
        <w:rPr>
          <w:b/>
        </w:rPr>
        <w:t>4.5 Describe the four basic elements of counter-controlled repetition.</w:t>
      </w:r>
    </w:p>
    <w:p w:rsidR="00FC6E06" w:rsidRDefault="00F312A5">
      <w:pPr>
        <w:spacing w:before="40" w:after="160"/>
      </w:pPr>
      <w:r>
        <w:rPr>
          <w:i/>
        </w:rPr>
        <w:t>Answer:</w:t>
      </w:r>
      <w:r>
        <w:rPr>
          <w:i/>
        </w:rPr>
        <w:br/>
        <w:t>1. A control variable (loop cou</w:t>
      </w:r>
      <w:r>
        <w:rPr>
          <w:i/>
        </w:rPr>
        <w:t>nter).</w:t>
      </w:r>
      <w:r>
        <w:rPr>
          <w:i/>
        </w:rPr>
        <w:br/>
        <w:t>2. An initial value for the control variable.</w:t>
      </w:r>
      <w:r>
        <w:rPr>
          <w:i/>
        </w:rPr>
        <w:br/>
        <w:t>3. An increment/decrement value.</w:t>
      </w:r>
      <w:r>
        <w:rPr>
          <w:i/>
        </w:rPr>
        <w:br/>
        <w:t>4. A loop-continuation condition.</w:t>
      </w:r>
    </w:p>
    <w:p w:rsidR="00FC6E06" w:rsidRDefault="00F312A5">
      <w:pPr>
        <w:spacing w:before="80" w:after="80"/>
      </w:pPr>
      <w:r>
        <w:rPr>
          <w:b/>
        </w:rPr>
        <w:t>4.6 Compare and contrast the while and for repetition statements.</w:t>
      </w:r>
    </w:p>
    <w:p w:rsidR="00FC6E06" w:rsidRDefault="00F312A5">
      <w:pPr>
        <w:spacing w:before="40" w:after="160"/>
      </w:pPr>
      <w:r>
        <w:rPr>
          <w:i/>
        </w:rPr>
        <w:t>Answer:</w:t>
      </w:r>
      <w:r>
        <w:rPr>
          <w:i/>
        </w:rPr>
        <w:br/>
        <w:t>Both are pre-test loops. A 'for' loop encapsulates initializat</w:t>
      </w:r>
      <w:r>
        <w:rPr>
          <w:i/>
        </w:rPr>
        <w:t>ion, condition, and increment in its header, making it ideal for distinct counter-controlled loops. A 'while' loop is more flexible and typically preferred for sentinel-controlled loops.</w:t>
      </w:r>
    </w:p>
    <w:p w:rsidR="00FC6E06" w:rsidRDefault="00F312A5">
      <w:pPr>
        <w:spacing w:before="80" w:after="80"/>
      </w:pPr>
      <w:r>
        <w:rPr>
          <w:b/>
        </w:rPr>
        <w:t xml:space="preserve">4.7 Discuss a situation in which it would be more appropriate to use </w:t>
      </w:r>
      <w:r>
        <w:rPr>
          <w:b/>
        </w:rPr>
        <w:t>a do…while statement than a while statement. Explain why.</w:t>
      </w:r>
    </w:p>
    <w:p w:rsidR="00FC6E06" w:rsidRDefault="00F312A5">
      <w:pPr>
        <w:spacing w:before="40" w:after="160"/>
      </w:pPr>
      <w:r>
        <w:rPr>
          <w:i/>
        </w:rPr>
        <w:t>Answer:</w:t>
      </w:r>
      <w:r>
        <w:rPr>
          <w:i/>
        </w:rPr>
        <w:br/>
        <w:t>Use do...while when the loop body must execute at least once, such as presenting an interactive menu to a user before reading their choice.</w:t>
      </w:r>
    </w:p>
    <w:p w:rsidR="00FC6E06" w:rsidRDefault="00F312A5">
      <w:pPr>
        <w:spacing w:before="80" w:after="80"/>
      </w:pPr>
      <w:r>
        <w:rPr>
          <w:b/>
        </w:rPr>
        <w:t>4.8 Compare and contrast the break and continue st</w:t>
      </w:r>
      <w:r>
        <w:rPr>
          <w:b/>
        </w:rPr>
        <w:t>atements.</w:t>
      </w:r>
    </w:p>
    <w:p w:rsidR="00FC6E06" w:rsidRDefault="00F312A5">
      <w:pPr>
        <w:spacing w:before="40" w:after="160"/>
      </w:pPr>
      <w:r>
        <w:rPr>
          <w:i/>
        </w:rPr>
        <w:t>Answer:</w:t>
      </w:r>
      <w:r>
        <w:rPr>
          <w:i/>
        </w:rPr>
        <w:br/>
        <w:t>The 'break' statement terminates the loop entirely. The 'continue' statement skips only the remaining statements in the current iteration and tests the next iteration.</w:t>
      </w:r>
    </w:p>
    <w:p w:rsidR="00FC6E06" w:rsidRDefault="00F312A5">
      <w:pPr>
        <w:spacing w:before="80" w:after="80"/>
      </w:pPr>
      <w:r>
        <w:rPr>
          <w:b/>
        </w:rPr>
        <w:t>4.9 Find and correct the error(s) in each of the following segments of</w:t>
      </w:r>
      <w:r>
        <w:rPr>
          <w:b/>
        </w:rPr>
        <w:t xml:space="preserve"> code:</w:t>
      </w:r>
    </w:p>
    <w:p w:rsidR="00FC6E06" w:rsidRDefault="00F312A5">
      <w:pPr>
        <w:spacing w:before="80" w:after="80"/>
      </w:pPr>
      <w:r>
        <w:t>a) For (i = 100, i &gt;= 1, i++) System.out.println(i);</w:t>
      </w:r>
    </w:p>
    <w:p w:rsidR="00FC6E06" w:rsidRDefault="00F312A5">
      <w:pPr>
        <w:spacing w:before="40" w:after="160"/>
      </w:pPr>
      <w:r>
        <w:rPr>
          <w:i/>
        </w:rPr>
        <w:t>Answer:</w:t>
      </w:r>
      <w:r>
        <w:rPr>
          <w:i/>
        </w:rPr>
        <w:br/>
        <w:t>Errors: 'For' must be lowercase 'for'; components must be separated by semicolons, not commas; 'i++' should be 'i--' to count down.</w:t>
      </w:r>
      <w:r>
        <w:rPr>
          <w:i/>
        </w:rPr>
        <w:br/>
        <w:t>Correction: for (int i = 100; i &gt;= 1; i--) System.out.pr</w:t>
      </w:r>
      <w:r>
        <w:rPr>
          <w:i/>
        </w:rPr>
        <w:t>intln(i);</w:t>
      </w:r>
    </w:p>
    <w:p w:rsidR="00FC6E06" w:rsidRDefault="00F312A5">
      <w:pPr>
        <w:spacing w:before="80" w:after="80"/>
      </w:pPr>
      <w:r>
        <w:t>b) The following code should print whether integer value is odd or even:</w:t>
      </w:r>
      <w:r>
        <w:br/>
        <w:t>switch (value % 2) {</w:t>
      </w:r>
      <w:r>
        <w:br/>
      </w:r>
      <w:r>
        <w:lastRenderedPageBreak/>
        <w:t>case 0:</w:t>
      </w:r>
      <w:r>
        <w:br/>
        <w:t>System.out.println("Even integer");</w:t>
      </w:r>
      <w:r>
        <w:br/>
        <w:t>case 1:</w:t>
      </w:r>
      <w:r>
        <w:br/>
        <w:t>System.out.println("Odd integer");</w:t>
      </w:r>
      <w:r>
        <w:br/>
        <w:t xml:space="preserve"> }</w:t>
      </w:r>
    </w:p>
    <w:p w:rsidR="00FC6E06" w:rsidRDefault="00F312A5">
      <w:pPr>
        <w:spacing w:before="40" w:after="160"/>
      </w:pPr>
      <w:r>
        <w:rPr>
          <w:i/>
        </w:rPr>
        <w:t>Answer:</w:t>
      </w:r>
      <w:r>
        <w:rPr>
          <w:i/>
        </w:rPr>
        <w:br/>
        <w:t>Error: Missing 'break;' in 'case 0'.</w:t>
      </w:r>
      <w:r>
        <w:rPr>
          <w:i/>
        </w:rPr>
        <w:br/>
        <w:t>Correction: Add '</w:t>
      </w:r>
      <w:r>
        <w:rPr>
          <w:i/>
        </w:rPr>
        <w:t>break;' right before 'case 1:'.</w:t>
      </w:r>
    </w:p>
    <w:p w:rsidR="00FC6E06" w:rsidRDefault="00F312A5">
      <w:pPr>
        <w:spacing w:before="80" w:after="80"/>
      </w:pPr>
      <w:r>
        <w:t>c) The following code should output the odd integers from 19 to 1:</w:t>
      </w:r>
      <w:r>
        <w:br/>
        <w:t>for (i = 19; i &gt;= 1; i += 2)</w:t>
      </w:r>
      <w:r>
        <w:br/>
        <w:t>System.out.println(i);</w:t>
      </w:r>
    </w:p>
    <w:p w:rsidR="00FC6E06" w:rsidRDefault="00F312A5">
      <w:pPr>
        <w:spacing w:before="40" w:after="160"/>
      </w:pPr>
      <w:r>
        <w:rPr>
          <w:i/>
        </w:rPr>
        <w:t>Answer:</w:t>
      </w:r>
      <w:r>
        <w:rPr>
          <w:i/>
        </w:rPr>
        <w:br/>
        <w:t>Error: Incrementing 'i += 2' instead of decrementing 'i -= 2' creates an infinite loop.</w:t>
      </w:r>
      <w:r>
        <w:rPr>
          <w:i/>
        </w:rPr>
        <w:br/>
      </w:r>
      <w:r>
        <w:rPr>
          <w:i/>
        </w:rPr>
        <w:t>Correction: change 'i += 2' to 'i -= 2'.</w:t>
      </w:r>
    </w:p>
    <w:p w:rsidR="00FC6E06" w:rsidRDefault="00F312A5">
      <w:pPr>
        <w:spacing w:before="80" w:after="80"/>
      </w:pPr>
      <w:r>
        <w:t>d) The following code should output the even integers from 2 to 100:\counter = 2;</w:t>
      </w:r>
      <w:r>
        <w:br/>
        <w:t>do {</w:t>
      </w:r>
      <w:r>
        <w:br/>
        <w:t>System.out.println(counter);</w:t>
      </w:r>
      <w:r>
        <w:br/>
        <w:t>counter += 2;</w:t>
      </w:r>
      <w:r>
        <w:br/>
        <w:t>} While (counter &lt; 100);</w:t>
      </w:r>
    </w:p>
    <w:p w:rsidR="00FC6E06" w:rsidRDefault="00F312A5">
      <w:pPr>
        <w:spacing w:before="40" w:after="160"/>
      </w:pPr>
      <w:r>
        <w:rPr>
          <w:i/>
        </w:rPr>
        <w:t>Answer:</w:t>
      </w:r>
      <w:r>
        <w:rPr>
          <w:i/>
        </w:rPr>
        <w:br/>
        <w:t xml:space="preserve">Errors: 'While' must be lowercase; condition should </w:t>
      </w:r>
      <w:r>
        <w:rPr>
          <w:i/>
        </w:rPr>
        <w:t>be '&lt;=' to print 100.</w:t>
      </w:r>
      <w:r>
        <w:rPr>
          <w:i/>
        </w:rPr>
        <w:br/>
        <w:t>Correction: } while (counter &lt;= 100);</w:t>
      </w:r>
    </w:p>
    <w:p w:rsidR="00FC6E06" w:rsidRDefault="00F312A5">
      <w:pPr>
        <w:spacing w:before="80" w:after="80"/>
      </w:pPr>
      <w:r>
        <w:t>4.10 What does the following program do?</w:t>
      </w:r>
      <w:r>
        <w:br/>
        <w:t>// Exercise 4.10: Printing.java</w:t>
      </w:r>
      <w:r>
        <w:br/>
        <w:t xml:space="preserve"> public class Printing {</w:t>
      </w:r>
      <w:r>
        <w:br/>
        <w:t>public static void main(String[] args) {</w:t>
      </w:r>
      <w:r>
        <w:br/>
        <w:t>for (int i = 1; i &lt;= 10; i++) {</w:t>
      </w:r>
      <w:r>
        <w:br/>
        <w:t>for (int j = 1; j &lt;= 5; j</w:t>
      </w:r>
      <w:r>
        <w:t>++)</w:t>
      </w:r>
      <w:r>
        <w:br/>
        <w:t xml:space="preserve"> System.out.print('@');</w:t>
      </w:r>
      <w:r>
        <w:br/>
        <w:t>System.out.println();</w:t>
      </w:r>
      <w:r>
        <w:br/>
        <w:t>}</w:t>
      </w:r>
      <w:r>
        <w:br/>
        <w:t>}</w:t>
      </w:r>
      <w:r>
        <w:br/>
        <w:t>}</w:t>
      </w:r>
    </w:p>
    <w:p w:rsidR="00FC6E06" w:rsidRDefault="00F312A5">
      <w:pPr>
        <w:spacing w:before="40" w:after="160"/>
      </w:pPr>
      <w:r>
        <w:rPr>
          <w:i/>
        </w:rPr>
        <w:t>Answer:</w:t>
      </w:r>
      <w:r>
        <w:rPr>
          <w:i/>
        </w:rPr>
        <w:br/>
        <w:t>It prints a 10-line high by 5-column wide grid of '@' characters.</w:t>
      </w:r>
    </w:p>
    <w:p w:rsidR="00FC6E06" w:rsidRDefault="00F312A5">
      <w:pPr>
        <w:spacing w:before="80" w:after="80"/>
      </w:pPr>
      <w:r>
        <w:rPr>
          <w:b/>
        </w:rPr>
        <w:t>4.11 (Find the Smallest Value) Write an application that finds the smallest of several integers. Assume that the first value r</w:t>
      </w:r>
      <w:r>
        <w:rPr>
          <w:b/>
        </w:rPr>
        <w:t>ead specifies the number of values to input from the user.</w:t>
      </w:r>
      <w:bookmarkStart w:id="0" w:name="_GoBack"/>
      <w:bookmarkEnd w:id="0"/>
    </w:p>
    <w:p w:rsidR="00FC6E06" w:rsidRDefault="00F312A5">
      <w:pPr>
        <w:spacing w:before="40" w:after="160"/>
      </w:pPr>
      <w:r>
        <w:rPr>
          <w:i/>
        </w:rPr>
        <w:t>Answer</w:t>
      </w:r>
      <w:proofErr w:type="gramStart"/>
      <w:r>
        <w:rPr>
          <w:i/>
        </w:rPr>
        <w:t>:</w:t>
      </w:r>
      <w:proofErr w:type="gramEnd"/>
      <w:r>
        <w:rPr>
          <w:i/>
        </w:rPr>
        <w:br/>
      </w:r>
      <w:r w:rsidR="00FC7C90">
        <w:rPr>
          <w:i/>
        </w:rPr>
        <w:t>The code is in notepad ++</w:t>
      </w:r>
      <w:r>
        <w:rPr>
          <w:i/>
        </w:rPr>
        <w:t>.</w:t>
      </w:r>
    </w:p>
    <w:p w:rsidR="00FC6E06" w:rsidRDefault="00F312A5">
      <w:pPr>
        <w:spacing w:before="80" w:after="80"/>
      </w:pPr>
      <w:r>
        <w:rPr>
          <w:b/>
        </w:rPr>
        <w:lastRenderedPageBreak/>
        <w:t>4.12 (Calculating the Product of Odd Integers) Write an application that calculates the product of the odd integers from 1 to 15.</w:t>
      </w:r>
    </w:p>
    <w:p w:rsidR="00FC6E06" w:rsidRDefault="00F312A5">
      <w:pPr>
        <w:spacing w:before="40" w:after="160"/>
      </w:pPr>
      <w:r>
        <w:rPr>
          <w:i/>
        </w:rPr>
        <w:t>Answer</w:t>
      </w:r>
      <w:proofErr w:type="gramStart"/>
      <w:r>
        <w:rPr>
          <w:i/>
        </w:rPr>
        <w:t>:</w:t>
      </w:r>
      <w:proofErr w:type="gramEnd"/>
      <w:r>
        <w:rPr>
          <w:i/>
        </w:rPr>
        <w:br/>
      </w:r>
      <w:r w:rsidR="00FC7C90">
        <w:rPr>
          <w:i/>
        </w:rPr>
        <w:t>The code is in notepad ++</w:t>
      </w:r>
      <w:r>
        <w:rPr>
          <w:i/>
        </w:rPr>
        <w:t>.</w:t>
      </w:r>
    </w:p>
    <w:p w:rsidR="00FC6E06" w:rsidRDefault="00F312A5">
      <w:pPr>
        <w:spacing w:before="80" w:after="80"/>
      </w:pPr>
      <w:r>
        <w:rPr>
          <w:b/>
        </w:rPr>
        <w:t>4.13 (Factorials) Factorials are used frequently in probability problems. The factorial of a positive integer n (written n! and pronounced “n factorial”) is equal to the product of the positive integers from 1</w:t>
      </w:r>
      <w:r>
        <w:rPr>
          <w:b/>
        </w:rPr>
        <w:t xml:space="preserve"> to n. Write an application that calculates the factorials of 1 through 20. Use type long. Display the results in tabular format. What difficulty might prevent you from calculating the factorial of 100?</w:t>
      </w:r>
    </w:p>
    <w:p w:rsidR="00FC6E06" w:rsidRDefault="00F312A5">
      <w:pPr>
        <w:spacing w:before="40" w:after="160"/>
      </w:pPr>
      <w:r>
        <w:rPr>
          <w:i/>
        </w:rPr>
        <w:t>Answer:</w:t>
      </w:r>
      <w:r>
        <w:rPr>
          <w:i/>
        </w:rPr>
        <w:br/>
        <w:t>Full code and theory answer implemented in No</w:t>
      </w:r>
      <w:r>
        <w:rPr>
          <w:i/>
        </w:rPr>
        <w:t>tepad++ format below.</w:t>
      </w:r>
    </w:p>
    <w:p w:rsidR="00FC6E06" w:rsidRDefault="00F312A5">
      <w:pPr>
        <w:spacing w:before="80" w:after="80"/>
      </w:pPr>
      <w:r>
        <w:rPr>
          <w:b/>
        </w:rPr>
        <w:t>4.14 (Modified Compound-Interest Program) Modify the compound-interest application to repeat its steps for interest rates of 5%, 6%, 7%, 8%, 9% and 10%. Use a for loop to vary the interest rate.</w:t>
      </w:r>
    </w:p>
    <w:p w:rsidR="00FC6E06" w:rsidRDefault="00F312A5">
      <w:pPr>
        <w:spacing w:before="40" w:after="160"/>
      </w:pPr>
      <w:r>
        <w:rPr>
          <w:i/>
        </w:rPr>
        <w:t>Answer</w:t>
      </w:r>
      <w:proofErr w:type="gramStart"/>
      <w:r>
        <w:rPr>
          <w:i/>
        </w:rPr>
        <w:t>:</w:t>
      </w:r>
      <w:proofErr w:type="gramEnd"/>
      <w:r>
        <w:rPr>
          <w:i/>
        </w:rPr>
        <w:br/>
      </w:r>
      <w:r w:rsidR="00FC7C90">
        <w:rPr>
          <w:i/>
        </w:rPr>
        <w:t>The code is in notepad ++</w:t>
      </w:r>
      <w:r>
        <w:rPr>
          <w:i/>
        </w:rPr>
        <w:t>.</w:t>
      </w:r>
    </w:p>
    <w:p w:rsidR="00FC6E06" w:rsidRDefault="00F312A5">
      <w:pPr>
        <w:spacing w:before="80" w:after="80"/>
      </w:pPr>
      <w:r>
        <w:rPr>
          <w:b/>
        </w:rPr>
        <w:t>4.30 (Global Warming Facts Quiz) Create a five-question multiplechoice quiz on global warming...</w:t>
      </w:r>
    </w:p>
    <w:p w:rsidR="00FC6E06" w:rsidRDefault="00F312A5">
      <w:pPr>
        <w:spacing w:before="40" w:after="160"/>
      </w:pPr>
      <w:r>
        <w:rPr>
          <w:i/>
        </w:rPr>
        <w:t>Answer:</w:t>
      </w:r>
      <w:r>
        <w:rPr>
          <w:i/>
        </w:rPr>
        <w:br/>
        <w:t>Full interactive application code implemented in Notepad++ format below.</w:t>
      </w:r>
    </w:p>
    <w:p w:rsidR="00FC6E06" w:rsidRDefault="00F312A5">
      <w:pPr>
        <w:spacing w:before="80" w:after="80"/>
      </w:pPr>
      <w:r>
        <w:rPr>
          <w:b/>
        </w:rPr>
        <w:t xml:space="preserve">4.31 (Tax Plan Alternatives; The “FairTax”) Write a program </w:t>
      </w:r>
      <w:r>
        <w:rPr>
          <w:b/>
        </w:rPr>
        <w:t>that prompts the user to enter expenses...</w:t>
      </w:r>
    </w:p>
    <w:p w:rsidR="00FC6E06" w:rsidRDefault="00F312A5">
      <w:pPr>
        <w:spacing w:before="40" w:after="160"/>
      </w:pPr>
      <w:r>
        <w:rPr>
          <w:i/>
        </w:rPr>
        <w:t>Answer:</w:t>
      </w:r>
      <w:r>
        <w:rPr>
          <w:i/>
        </w:rPr>
        <w:br/>
        <w:t>Full analytical estimator application code implemented in Notepad++ format below.</w:t>
      </w:r>
    </w:p>
    <w:p w:rsidR="00FC6E06" w:rsidRDefault="00F312A5">
      <w:pPr>
        <w:spacing w:before="80" w:after="80"/>
      </w:pPr>
      <w:r>
        <w:rPr>
          <w:b/>
        </w:rPr>
        <w:t>4.32 (Facebook User Base Growth) How many months will it take for Facebook to grow its user base to 1.5 billion users? To t</w:t>
      </w:r>
      <w:r>
        <w:rPr>
          <w:b/>
        </w:rPr>
        <w:t>wo billion?</w:t>
      </w:r>
    </w:p>
    <w:p w:rsidR="00FC6E06" w:rsidRDefault="00F312A5">
      <w:pPr>
        <w:spacing w:before="40" w:after="160"/>
      </w:pPr>
      <w:r>
        <w:rPr>
          <w:i/>
        </w:rPr>
        <w:t>Answer:</w:t>
      </w:r>
      <w:r>
        <w:rPr>
          <w:i/>
        </w:rPr>
        <w:br/>
        <w:t>Full analytical growth application code implemented in Notepad++ format below.</w:t>
      </w:r>
    </w:p>
    <w:sectPr w:rsidR="00FC6E06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312A5"/>
    <w:rsid w:val="00FC693F"/>
    <w:rsid w:val="00FC6E06"/>
    <w:rsid w:val="00FC7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FBF6C0D6-9C05-4DDB-88C6-8D8EC0991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BF98D61-CE3B-4B25-8761-515FAC9772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862</TotalTime>
  <Pages>4</Pages>
  <Words>805</Words>
  <Characters>4589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5384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dcterms:created xsi:type="dcterms:W3CDTF">2013-12-23T23:15:00Z</dcterms:created>
  <dcterms:modified xsi:type="dcterms:W3CDTF">2026-07-07T11:34:00Z</dcterms:modified>
  <cp:category/>
</cp:coreProperties>
</file>