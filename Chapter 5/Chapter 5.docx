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Arial" w:hAnsi="Arial"/>
          <w:b/>
          <w:sz w:val="24"/>
        </w:rPr>
        <w:t>Chapter 5</w:t>
      </w:r>
    </w:p>
    <w:p>
      <w:pPr>
        <w:keepNext/>
        <w:spacing w:before="240" w:after="120"/>
      </w:pPr>
      <w:r>
        <w:rPr>
          <w:rFonts w:ascii="Arial" w:hAnsi="Arial"/>
          <w:b/>
          <w:sz w:val="24"/>
        </w:rPr>
        <w:t>Exercises 1</w:t>
      </w:r>
    </w:p>
    <w:p>
      <w:pPr>
        <w:spacing w:before="80" w:after="80"/>
      </w:pPr>
      <w:r>
        <w:rPr>
          <w:rFonts w:ascii="Arial" w:hAnsi="Arial"/>
          <w:b/>
          <w:sz w:val="22"/>
        </w:rPr>
        <w:t>5.7 What is the value of x after each of the following statements is executed?</w:t>
      </w:r>
    </w:p>
    <w:p>
      <w:pPr>
        <w:spacing w:before="80" w:after="80"/>
      </w:pPr>
      <w:r>
        <w:rPr>
          <w:rFonts w:ascii="Arial" w:hAnsi="Arial"/>
          <w:b w:val="0"/>
          <w:sz w:val="22"/>
        </w:rPr>
        <w:t>a) x = Math.abs(7.5);</w:t>
        <w:br/>
        <w:t>b) x = Math.floor(7.5);</w:t>
        <w:br/>
        <w:t>c) x = Math.abs(0.0);</w:t>
        <w:br/>
        <w:t>d) x = Math.ceil(0.0);</w:t>
        <w:br/>
        <w:t>e) x = Math.abs(-6.4);</w:t>
        <w:br/>
        <w:t>f) x = Math.ceil(-6.4);</w:t>
        <w:br/>
        <w:t>g) x = Math.ceil(-Math.abs(-8 + Math.floor(-5.5)));</w:t>
      </w:r>
    </w:p>
    <w:p>
      <w:pPr>
        <w:spacing w:before="40" w:after="160"/>
      </w:pPr>
      <w:r>
        <w:rPr>
          <w:rFonts w:ascii="Arial" w:hAnsi="Arial"/>
          <w:i/>
          <w:sz w:val="22"/>
        </w:rPr>
        <w:t>Answer:</w:t>
        <w:br/>
        <w:t>a) x = 7.5</w:t>
        <w:br/>
        <w:t>b) x = 7.0</w:t>
        <w:br/>
        <w:t>c) x = 0.0</w:t>
        <w:br/>
        <w:t>d) x = 0.0</w:t>
        <w:br/>
        <w:t>e) x = 6.4</w:t>
        <w:br/>
        <w:t>f) x = -6.0</w:t>
        <w:br/>
        <w:t>g) x = -14.0 (Math.floor(-5.5) -&gt; -6.0; -8 + -6.0 = -14.0; Math.abs(-14.0) -&gt; 14.0; Math.ceil(-14.0) -&gt; -14.0)</w:t>
      </w:r>
    </w:p>
    <w:p>
      <w:pPr>
        <w:spacing w:before="80" w:after="80"/>
      </w:pPr>
      <w:r>
        <w:rPr>
          <w:rFonts w:ascii="Arial" w:hAnsi="Arial"/>
          <w:b/>
          <w:sz w:val="22"/>
        </w:rPr>
        <w:t>5.8 (Parking Charges)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calculateCharges to determine the charge for each customer.</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5.9 (Rounding Numbers) Math.floor can be used to round values to the nearest integer—e.g., y = Math.floor(x + 0.5); 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5.10 (Rounding Numbers) To round numbers to specific decimal places, use a statement like y = Math.floor(x * 10 + 0.5) / 10; which rounds x to the tenths position (i.e., the first position to the right of the decimal point), or y = Math.floor(x * 100 + 0.5) / 100; which rounds x to the hundredths position (i.e., the second position to the right of the decimal point). Write an application that defines four methods for rounding a number x in various ways:</w:t>
        <w:br/>
        <w:t>a) roundToInteger(number)</w:t>
        <w:br/>
        <w:t>b) roundToTenths(number)</w:t>
        <w:br/>
        <w:t>c) roundToHundredths(number)</w:t>
        <w:br/>
        <w:t>d) roundToThousandths(number)</w:t>
        <w:br/>
        <w:t>For each value read, your program should display the original value, the number rounded to the nearest integer, the number rounded to the nearest tenth, the number rounded to the nearest hundredth and the number rounded to the nearest thousandth.</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5.12 Write statements that assign random integers to the variable n in the following ranges:</w:t>
      </w:r>
    </w:p>
    <w:p>
      <w:pPr>
        <w:spacing w:before="80" w:after="80"/>
      </w:pPr>
      <w:r>
        <w:rPr>
          <w:rFonts w:ascii="Arial" w:hAnsi="Arial"/>
          <w:b w:val="0"/>
          <w:sz w:val="22"/>
        </w:rPr>
        <w:t>a) 1 ≤ n ≤ 2.</w:t>
        <w:br/>
        <w:t>b) 1 ≤ n ≤ 100.</w:t>
        <w:br/>
        <w:t>c) 0 ≤ n ≤ 9.</w:t>
        <w:br/>
        <w:t>d) 1000 ≤ n ≤ 1112.</w:t>
        <w:br/>
        <w:t>e) –1 ≤ n ≤ 1.</w:t>
        <w:br/>
        <w:t>f) –3 ≤ n ≤ 11.</w:t>
      </w:r>
    </w:p>
    <w:p>
      <w:pPr>
        <w:spacing w:before="40" w:after="160"/>
      </w:pPr>
      <w:r>
        <w:rPr>
          <w:rFonts w:ascii="Arial" w:hAnsi="Arial"/>
          <w:i/>
          <w:sz w:val="22"/>
        </w:rPr>
        <w:t>Answer:</w:t>
        <w:br/>
        <w:t>Using SecureRandom format:</w:t>
        <w:br/>
        <w:t>a) n = 1 + randomNumbers.nextInt(2);</w:t>
        <w:br/>
        <w:t>b) n = 1 + randomNumbers.nextInt(100);</w:t>
        <w:br/>
        <w:t>c) n = randomNumbers.nextInt(10);</w:t>
        <w:br/>
        <w:t>d) n = 1000 + randomNumbers.nextInt(113);</w:t>
        <w:br/>
        <w:t>e) n = -1 + randomNumbers.nextInt(3);</w:t>
        <w:br/>
        <w:t>f) n = -3 + randomNumbers.nextInt(15);</w:t>
      </w:r>
    </w:p>
    <w:p>
      <w:pPr>
        <w:spacing w:before="80" w:after="80"/>
      </w:pPr>
      <w:r>
        <w:rPr>
          <w:rFonts w:ascii="Arial" w:hAnsi="Arial"/>
          <w:b/>
          <w:sz w:val="22"/>
        </w:rPr>
        <w:t>5.13 Write statements that will display a random number from each of the following sets:</w:t>
      </w:r>
    </w:p>
    <w:p>
      <w:pPr>
        <w:spacing w:before="80" w:after="80"/>
      </w:pPr>
      <w:r>
        <w:rPr>
          <w:rFonts w:ascii="Arial" w:hAnsi="Arial"/>
          <w:b w:val="0"/>
          <w:sz w:val="22"/>
        </w:rPr>
        <w:t>a) 2, 4, 6, 8, 10.</w:t>
        <w:br/>
        <w:t>b) 3, 5, 7, 9, 11.</w:t>
        <w:br/>
        <w:t>c) 6, 10, 14, 18, 22.</w:t>
      </w:r>
    </w:p>
    <w:p>
      <w:pPr>
        <w:spacing w:before="40" w:after="160"/>
      </w:pPr>
      <w:r>
        <w:rPr>
          <w:rFonts w:ascii="Arial" w:hAnsi="Arial"/>
          <w:i/>
          <w:sz w:val="22"/>
        </w:rPr>
        <w:t>Answer:</w:t>
        <w:br/>
        <w:t>a) System.out.println(2 + 2 * randomNumbers.nextInt(5));</w:t>
        <w:br/>
        <w:t>b) System.out.println(3 + 2 * randomNumbers.nextInt(5));</w:t>
        <w:br/>
        <w:t>c) System.out.println(6 + 4 * randomNumbers.nextInt(5));</w:t>
      </w:r>
    </w:p>
    <w:p>
      <w:pPr>
        <w:spacing w:before="80" w:after="80"/>
      </w:pPr>
      <w:r>
        <w:rPr>
          <w:rFonts w:ascii="Arial" w:hAnsi="Arial"/>
          <w:b/>
          <w:sz w:val="22"/>
        </w:rPr>
        <w:t>5.14 (Exponentiation)</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5.15 (Hypotenuse Calculations)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5.16 (Multiples)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5.17 (Even or Odd)</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5.18 (Displaying a Square of Asterisks)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5.19 (Displaying a Square of Any Character)</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5.20 (Circle Area)</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5.21 (Separating Digits)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5.22 (Temperature Conversions)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5.23 (Find the Minimum)</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5.24 (Perfect Numbers)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5.25 (Prime Numbers)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5.26 (Reversing Digits)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5.27 (Greatest Common Divisor)</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5.28</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5.29 (Coin Tossing)</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5.30 (Guess the Number)</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5.31 (Guess the Number Modification)</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5.32 (Distance Between Points)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5.33 (Craps Game Modification)</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5.34 (Table of Binary, Octal and Hexadecimal Numbers)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5.35 (Computer-Assisted Instruction)</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5.36 (Computer-Assisted Instruction: Reducing Student Fatigue)</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5.37 (Computer-Assisted Instruction: Monitoring Student Performance)</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5.38 (Computer-Assisted Instruction: Difficulty Levels)</w:t>
      </w:r>
    </w:p>
    <w:p>
      <w:pPr>
        <w:spacing w:before="40" w:after="160"/>
      </w:pPr>
      <w:r>
        <w:rPr>
          <w:rFonts w:ascii="Arial" w:hAnsi="Arial"/>
          <w:i/>
          <w:sz w:val="22"/>
        </w:rPr>
        <w:t>Answer:</w:t>
        <w:br/>
        <w:t>Full standalone code implementation provided in Notepad++ format below.</w:t>
      </w:r>
    </w:p>
    <w:p>
      <w:pPr>
        <w:spacing w:before="80" w:after="80"/>
      </w:pPr>
      <w:r>
        <w:rPr>
          <w:rFonts w:ascii="Arial" w:hAnsi="Arial"/>
          <w:b/>
          <w:sz w:val="22"/>
        </w:rPr>
        <w:t>5.39 (Computer-Assisted Instruction: Varying the Types of Problems)</w:t>
      </w:r>
    </w:p>
    <w:p>
      <w:pPr>
        <w:spacing w:before="40" w:after="160"/>
      </w:pPr>
      <w:r>
        <w:rPr>
          <w:rFonts w:ascii="Arial" w:hAnsi="Arial"/>
          <w:i/>
          <w:sz w:val="22"/>
        </w:rPr>
        <w:t>Answer:</w:t>
        <w:br/>
        <w:t>Full standalone code implementation provided in Notepad++ format below.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